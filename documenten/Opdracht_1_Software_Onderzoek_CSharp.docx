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B58B" w14:textId="77777777" w:rsidR="006D1431" w:rsidRPr="00F272EB" w:rsidRDefault="00000000">
      <w:pPr>
        <w:spacing w:after="80"/>
        <w:rPr>
          <w:lang w:val="nl-NL"/>
        </w:rPr>
      </w:pPr>
      <w:r w:rsidRPr="00F272EB">
        <w:rPr>
          <w:rFonts w:ascii="Arial" w:hAnsi="Arial"/>
          <w:b/>
          <w:sz w:val="36"/>
          <w:lang w:val="nl-NL"/>
        </w:rPr>
        <w:t>Opdracht 1: Onderzoek software</w:t>
      </w:r>
    </w:p>
    <w:p w14:paraId="3B84904E" w14:textId="77777777" w:rsidR="006D1431" w:rsidRPr="00F272EB" w:rsidRDefault="00000000">
      <w:pPr>
        <w:spacing w:after="280"/>
        <w:rPr>
          <w:lang w:val="nl-NL"/>
        </w:rPr>
      </w:pPr>
      <w:r w:rsidRPr="00F272EB">
        <w:rPr>
          <w:rFonts w:ascii="Arial" w:hAnsi="Arial"/>
          <w:color w:val="666666"/>
          <w:lang w:val="nl-NL"/>
        </w:rPr>
        <w:t>Keuzedeel Verdieping Software (VS_PF1_D1-K1)</w:t>
      </w:r>
    </w:p>
    <w:p w14:paraId="67A0CF02" w14:textId="77777777" w:rsidR="006D1431" w:rsidRPr="00F272EB" w:rsidRDefault="00000000">
      <w:pPr>
        <w:spacing w:after="280" w:line="288" w:lineRule="auto"/>
        <w:rPr>
          <w:lang w:val="nl-NL"/>
        </w:rPr>
      </w:pPr>
      <w:r w:rsidRPr="00F272EB">
        <w:rPr>
          <w:b/>
          <w:lang w:val="nl-NL"/>
        </w:rPr>
        <w:t xml:space="preserve">Naam: </w:t>
      </w:r>
      <w:r w:rsidRPr="00F272EB">
        <w:rPr>
          <w:lang w:val="nl-NL"/>
        </w:rPr>
        <w:t>Max van der...</w:t>
      </w:r>
      <w:r w:rsidRPr="00F272EB">
        <w:rPr>
          <w:lang w:val="nl-NL"/>
        </w:rPr>
        <w:br/>
      </w:r>
      <w:r w:rsidRPr="00F272EB">
        <w:rPr>
          <w:b/>
          <w:lang w:val="nl-NL"/>
        </w:rPr>
        <w:t xml:space="preserve">Opleiding: </w:t>
      </w:r>
      <w:r w:rsidRPr="00F272EB">
        <w:rPr>
          <w:lang w:val="nl-NL"/>
        </w:rPr>
        <w:t>Software Developer (MBO 4)</w:t>
      </w:r>
      <w:r w:rsidRPr="00F272EB">
        <w:rPr>
          <w:lang w:val="nl-NL"/>
        </w:rPr>
        <w:br/>
      </w:r>
      <w:r w:rsidRPr="00F272EB">
        <w:rPr>
          <w:b/>
          <w:lang w:val="nl-NL"/>
        </w:rPr>
        <w:t xml:space="preserve">Beoordelaar: </w:t>
      </w:r>
      <w:r w:rsidRPr="00F272EB">
        <w:rPr>
          <w:lang w:val="nl-NL"/>
        </w:rPr>
        <w:t>Fred Jacobs</w:t>
      </w:r>
      <w:r w:rsidRPr="00F272EB">
        <w:rPr>
          <w:lang w:val="nl-NL"/>
        </w:rPr>
        <w:br/>
      </w:r>
      <w:r w:rsidRPr="00F272EB">
        <w:rPr>
          <w:b/>
          <w:lang w:val="nl-NL"/>
        </w:rPr>
        <w:t xml:space="preserve">Datum: </w:t>
      </w:r>
      <w:r w:rsidRPr="00F272EB">
        <w:rPr>
          <w:lang w:val="nl-NL"/>
        </w:rPr>
        <w:t>September 2026</w:t>
      </w:r>
    </w:p>
    <w:p w14:paraId="1F32754B" w14:textId="77777777" w:rsidR="006D1431" w:rsidRPr="00F272EB" w:rsidRDefault="00000000">
      <w:pPr>
        <w:keepNext/>
        <w:spacing w:before="280" w:after="80"/>
        <w:rPr>
          <w:lang w:val="nl-NL"/>
        </w:rPr>
      </w:pPr>
      <w:r w:rsidRPr="00F272EB">
        <w:rPr>
          <w:rFonts w:ascii="Arial" w:hAnsi="Arial"/>
          <w:b/>
          <w:color w:val="222222"/>
          <w:sz w:val="26"/>
          <w:lang w:val="nl-NL"/>
        </w:rPr>
        <w:t xml:space="preserve">1. De werkzaamheden van een software </w:t>
      </w:r>
      <w:proofErr w:type="spellStart"/>
      <w:r w:rsidRPr="00F272EB">
        <w:rPr>
          <w:rFonts w:ascii="Arial" w:hAnsi="Arial"/>
          <w:b/>
          <w:color w:val="222222"/>
          <w:sz w:val="26"/>
          <w:lang w:val="nl-NL"/>
        </w:rPr>
        <w:t>developer</w:t>
      </w:r>
      <w:proofErr w:type="spellEnd"/>
    </w:p>
    <w:p w14:paraId="6DCA717F" w14:textId="77777777" w:rsidR="006D1431" w:rsidRPr="00F272EB" w:rsidRDefault="00000000">
      <w:pPr>
        <w:spacing w:after="120"/>
        <w:rPr>
          <w:lang w:val="nl-NL"/>
        </w:rPr>
      </w:pPr>
      <w:r w:rsidRPr="00F272EB">
        <w:rPr>
          <w:rFonts w:ascii="Arial" w:hAnsi="Arial"/>
          <w:sz w:val="21"/>
          <w:lang w:val="nl-NL"/>
        </w:rPr>
        <w:t xml:space="preserve">Als software </w:t>
      </w:r>
      <w:proofErr w:type="spellStart"/>
      <w:r w:rsidRPr="00F272EB">
        <w:rPr>
          <w:rFonts w:ascii="Arial" w:hAnsi="Arial"/>
          <w:sz w:val="21"/>
          <w:lang w:val="nl-NL"/>
        </w:rPr>
        <w:t>developer</w:t>
      </w:r>
      <w:proofErr w:type="spellEnd"/>
      <w:r w:rsidRPr="00F272EB">
        <w:rPr>
          <w:rFonts w:ascii="Arial" w:hAnsi="Arial"/>
          <w:sz w:val="21"/>
          <w:lang w:val="nl-NL"/>
        </w:rPr>
        <w:t xml:space="preserve"> ben je bezig met het ontwerpen, bouwen en onderhouden van programma's en applicaties. Mijn interesse binnen software development ligt vooral bij de achterkant (backend) en het programmeren van logica.</w:t>
      </w:r>
    </w:p>
    <w:p w14:paraId="0A70F845" w14:textId="27AF7732" w:rsidR="006D1431" w:rsidRPr="00F272EB" w:rsidRDefault="00000000">
      <w:pPr>
        <w:spacing w:after="120"/>
        <w:rPr>
          <w:lang w:val="nl-NL"/>
        </w:rPr>
      </w:pPr>
      <w:r w:rsidRPr="00F272EB">
        <w:rPr>
          <w:rFonts w:ascii="Arial" w:hAnsi="Arial"/>
          <w:sz w:val="21"/>
          <w:lang w:val="nl-NL"/>
        </w:rPr>
        <w:t xml:space="preserve">De </w:t>
      </w:r>
      <w:r w:rsidR="00F272EB">
        <w:rPr>
          <w:rFonts w:ascii="Arial" w:hAnsi="Arial"/>
          <w:sz w:val="21"/>
          <w:lang w:val="nl-NL"/>
        </w:rPr>
        <w:t xml:space="preserve">Wekelijkse </w:t>
      </w:r>
      <w:r w:rsidRPr="00F272EB">
        <w:rPr>
          <w:rFonts w:ascii="Arial" w:hAnsi="Arial"/>
          <w:sz w:val="21"/>
          <w:lang w:val="nl-NL"/>
        </w:rPr>
        <w:t>werkzaamheden bestaan vooral uit:</w:t>
      </w:r>
    </w:p>
    <w:p w14:paraId="2AF12E88" w14:textId="77777777" w:rsidR="006D1431" w:rsidRPr="00F272EB" w:rsidRDefault="00000000">
      <w:pPr>
        <w:pStyle w:val="Lijstopsomteken"/>
        <w:spacing w:after="60"/>
        <w:rPr>
          <w:lang w:val="nl-NL"/>
        </w:rPr>
      </w:pPr>
      <w:r w:rsidRPr="00F272EB">
        <w:rPr>
          <w:rFonts w:ascii="Arial" w:hAnsi="Arial"/>
          <w:b/>
          <w:sz w:val="21"/>
          <w:lang w:val="nl-NL"/>
        </w:rPr>
        <w:t xml:space="preserve">Logica en functionaliteit programmeren: </w:t>
      </w:r>
      <w:r w:rsidRPr="00F272EB">
        <w:rPr>
          <w:rFonts w:ascii="Arial" w:hAnsi="Arial"/>
          <w:sz w:val="21"/>
          <w:lang w:val="nl-NL"/>
        </w:rPr>
        <w:t>Berekeningen, datastructuren en de regels van een programma uitschrijven in code.</w:t>
      </w:r>
    </w:p>
    <w:p w14:paraId="0192EB7B" w14:textId="77777777" w:rsidR="006D1431" w:rsidRPr="00F272EB" w:rsidRDefault="00000000">
      <w:pPr>
        <w:pStyle w:val="Lijstopsomteken"/>
        <w:spacing w:after="60"/>
        <w:rPr>
          <w:lang w:val="nl-NL"/>
        </w:rPr>
      </w:pPr>
      <w:proofErr w:type="spellStart"/>
      <w:r w:rsidRPr="00F272EB">
        <w:rPr>
          <w:rFonts w:ascii="Arial" w:hAnsi="Arial"/>
          <w:b/>
          <w:sz w:val="21"/>
          <w:lang w:val="nl-NL"/>
        </w:rPr>
        <w:t>Objectgeoriënteerd</w:t>
      </w:r>
      <w:proofErr w:type="spellEnd"/>
      <w:r w:rsidRPr="00F272EB">
        <w:rPr>
          <w:rFonts w:ascii="Arial" w:hAnsi="Arial"/>
          <w:b/>
          <w:sz w:val="21"/>
          <w:lang w:val="nl-NL"/>
        </w:rPr>
        <w:t xml:space="preserve"> ontwerpen: </w:t>
      </w:r>
      <w:r w:rsidRPr="00F272EB">
        <w:rPr>
          <w:rFonts w:ascii="Arial" w:hAnsi="Arial"/>
          <w:sz w:val="21"/>
          <w:lang w:val="nl-NL"/>
        </w:rPr>
        <w:t>Code netjes opdelen in aparte classes, functies en objecten zodat het programma overzichtelijk blijft en makkelijk uit te breiden is.</w:t>
      </w:r>
    </w:p>
    <w:p w14:paraId="7C607983" w14:textId="77777777" w:rsidR="006D1431" w:rsidRPr="00F272EB" w:rsidRDefault="00000000">
      <w:pPr>
        <w:pStyle w:val="Lijstopsomteken"/>
        <w:spacing w:after="60"/>
        <w:rPr>
          <w:lang w:val="nl-NL"/>
        </w:rPr>
      </w:pPr>
      <w:r w:rsidRPr="00F272EB">
        <w:rPr>
          <w:rFonts w:ascii="Arial" w:hAnsi="Arial"/>
          <w:b/>
          <w:sz w:val="21"/>
          <w:lang w:val="nl-NL"/>
        </w:rPr>
        <w:t xml:space="preserve">Debuggen: </w:t>
      </w:r>
      <w:r w:rsidRPr="00F272EB">
        <w:rPr>
          <w:rFonts w:ascii="Arial" w:hAnsi="Arial"/>
          <w:sz w:val="21"/>
          <w:lang w:val="nl-NL"/>
        </w:rPr>
        <w:t>Fouten opsporen met een debugger om te zien waar een variabele een verkeerde waarde krijgt of waarom een functie vastloopt.</w:t>
      </w:r>
    </w:p>
    <w:p w14:paraId="1C22A0C3" w14:textId="77777777" w:rsidR="006D1431" w:rsidRPr="00F272EB" w:rsidRDefault="00000000">
      <w:pPr>
        <w:pStyle w:val="Lijstopsomteken"/>
        <w:spacing w:after="60"/>
        <w:rPr>
          <w:lang w:val="nl-NL"/>
        </w:rPr>
      </w:pPr>
      <w:r w:rsidRPr="00F272EB">
        <w:rPr>
          <w:rFonts w:ascii="Arial" w:hAnsi="Arial"/>
          <w:b/>
          <w:sz w:val="21"/>
          <w:lang w:val="nl-NL"/>
        </w:rPr>
        <w:t xml:space="preserve">Testen: </w:t>
      </w:r>
      <w:r w:rsidRPr="00F272EB">
        <w:rPr>
          <w:rFonts w:ascii="Arial" w:hAnsi="Arial"/>
          <w:sz w:val="21"/>
          <w:lang w:val="nl-NL"/>
        </w:rPr>
        <w:t>Controleren of alle functies betrouwbaar werken, ook wanneer er verkeerde of onverwachte invoer wordt gegeven.</w:t>
      </w:r>
    </w:p>
    <w:p w14:paraId="777E15C1" w14:textId="77777777" w:rsidR="006D1431" w:rsidRPr="00F272EB" w:rsidRDefault="00000000">
      <w:pPr>
        <w:pStyle w:val="Lijstopsomteken"/>
        <w:spacing w:after="60"/>
        <w:rPr>
          <w:lang w:val="nl-NL"/>
        </w:rPr>
      </w:pPr>
      <w:r w:rsidRPr="00F272EB">
        <w:rPr>
          <w:rFonts w:ascii="Arial" w:hAnsi="Arial"/>
          <w:b/>
          <w:sz w:val="21"/>
          <w:lang w:val="nl-NL"/>
        </w:rPr>
        <w:t xml:space="preserve">Versiebeheer: </w:t>
      </w:r>
      <w:r w:rsidRPr="00F272EB">
        <w:rPr>
          <w:rFonts w:ascii="Arial" w:hAnsi="Arial"/>
          <w:sz w:val="21"/>
          <w:lang w:val="nl-NL"/>
        </w:rPr>
        <w:t>Je code netjes opslaan en bijhouden met Git.</w:t>
      </w:r>
    </w:p>
    <w:p w14:paraId="42FB23B2" w14:textId="77777777" w:rsidR="006D1431" w:rsidRPr="00F272EB" w:rsidRDefault="00000000">
      <w:pPr>
        <w:keepNext/>
        <w:spacing w:before="280" w:after="80"/>
        <w:rPr>
          <w:lang w:val="nl-NL"/>
        </w:rPr>
      </w:pPr>
      <w:r w:rsidRPr="00F272EB">
        <w:rPr>
          <w:rFonts w:ascii="Arial" w:hAnsi="Arial"/>
          <w:b/>
          <w:color w:val="222222"/>
          <w:sz w:val="26"/>
          <w:lang w:val="nl-NL"/>
        </w:rPr>
        <w:t>2. Criteria voor de softwarekeuze</w:t>
      </w:r>
    </w:p>
    <w:p w14:paraId="37953ABB" w14:textId="77777777" w:rsidR="006D1431" w:rsidRPr="00F272EB" w:rsidRDefault="00000000">
      <w:pPr>
        <w:spacing w:after="120"/>
        <w:rPr>
          <w:lang w:val="nl-NL"/>
        </w:rPr>
      </w:pPr>
      <w:r w:rsidRPr="00F272EB">
        <w:rPr>
          <w:rFonts w:ascii="Arial" w:hAnsi="Arial"/>
          <w:sz w:val="21"/>
          <w:lang w:val="nl-NL"/>
        </w:rPr>
        <w:t>Om te bepalen in welke taal ik het schaakspel en het algoritme ga bouwen, kijk ik naar vijf technische criteria:</w:t>
      </w:r>
    </w:p>
    <w:p w14:paraId="72FAF451" w14:textId="1C049634" w:rsidR="006D1431" w:rsidRPr="00F272EB" w:rsidRDefault="00000000">
      <w:pPr>
        <w:pStyle w:val="Lijstopsomteken"/>
        <w:spacing w:after="60"/>
        <w:rPr>
          <w:lang w:val="nl-NL"/>
        </w:rPr>
      </w:pPr>
      <w:r w:rsidRPr="00F272EB">
        <w:rPr>
          <w:rFonts w:ascii="Arial" w:hAnsi="Arial"/>
          <w:b/>
          <w:sz w:val="21"/>
          <w:lang w:val="nl-NL"/>
        </w:rPr>
        <w:t xml:space="preserve">1. Snelheid (performance): </w:t>
      </w:r>
      <w:r w:rsidRPr="00F272EB">
        <w:rPr>
          <w:rFonts w:ascii="Arial" w:hAnsi="Arial"/>
          <w:sz w:val="21"/>
          <w:lang w:val="nl-NL"/>
        </w:rPr>
        <w:t>Omdat een schaakalgoritme veel mogelijke zetten vooruit moet berekenen in een</w:t>
      </w:r>
      <w:r w:rsidR="00A5475E">
        <w:rPr>
          <w:rFonts w:ascii="Arial" w:hAnsi="Arial"/>
          <w:sz w:val="21"/>
          <w:lang w:val="nl-NL"/>
        </w:rPr>
        <w:t xml:space="preserve"> “search tree”</w:t>
      </w:r>
      <w:r w:rsidRPr="00F272EB">
        <w:rPr>
          <w:rFonts w:ascii="Arial" w:hAnsi="Arial"/>
          <w:sz w:val="21"/>
          <w:lang w:val="nl-NL"/>
        </w:rPr>
        <w:t>, moet de taal snel genoeg zijn om berekeningen vlot uit te voeren.</w:t>
      </w:r>
    </w:p>
    <w:p w14:paraId="207BC635" w14:textId="77777777" w:rsidR="006D1431" w:rsidRPr="00F272EB" w:rsidRDefault="00000000">
      <w:pPr>
        <w:pStyle w:val="Lijstopsomteken"/>
        <w:spacing w:after="60"/>
        <w:rPr>
          <w:lang w:val="nl-NL"/>
        </w:rPr>
      </w:pPr>
      <w:r w:rsidRPr="00F272EB">
        <w:rPr>
          <w:rFonts w:ascii="Arial" w:hAnsi="Arial"/>
          <w:b/>
          <w:sz w:val="21"/>
          <w:lang w:val="nl-NL"/>
        </w:rPr>
        <w:t xml:space="preserve">2. Duidelijke structuur met classes: </w:t>
      </w:r>
      <w:r w:rsidRPr="00F272EB">
        <w:rPr>
          <w:rFonts w:ascii="Arial" w:hAnsi="Arial"/>
          <w:sz w:val="21"/>
          <w:lang w:val="nl-NL"/>
        </w:rPr>
        <w:t>Kan ik makkelijk aparte classes maken voor het bord, de stukken en de zetten, zodat de code logisch en modulair blijft?</w:t>
      </w:r>
    </w:p>
    <w:p w14:paraId="476F9F9E" w14:textId="77777777" w:rsidR="006D1431" w:rsidRPr="00F272EB" w:rsidRDefault="00000000">
      <w:pPr>
        <w:pStyle w:val="Lijstopsomteken"/>
        <w:spacing w:after="60"/>
        <w:rPr>
          <w:lang w:val="nl-NL"/>
        </w:rPr>
      </w:pPr>
      <w:r w:rsidRPr="00F272EB">
        <w:rPr>
          <w:rFonts w:ascii="Arial" w:hAnsi="Arial"/>
          <w:b/>
          <w:sz w:val="21"/>
          <w:lang w:val="nl-NL"/>
        </w:rPr>
        <w:t xml:space="preserve">3. Type-veiligheid: </w:t>
      </w:r>
      <w:r w:rsidRPr="00F272EB">
        <w:rPr>
          <w:rFonts w:ascii="Arial" w:hAnsi="Arial"/>
          <w:sz w:val="21"/>
          <w:lang w:val="nl-NL"/>
        </w:rPr>
        <w:t>Controleert de compiler variabelen op types, zodat typfouten meteen zichtbaar zijn tijdens het programmeren?</w:t>
      </w:r>
    </w:p>
    <w:p w14:paraId="204B4B5D" w14:textId="77777777" w:rsidR="006D1431" w:rsidRPr="00F272EB" w:rsidRDefault="00000000">
      <w:pPr>
        <w:pStyle w:val="Lijstopsomteken"/>
        <w:spacing w:after="60"/>
        <w:rPr>
          <w:lang w:val="nl-NL"/>
        </w:rPr>
      </w:pPr>
      <w:r w:rsidRPr="00F272EB">
        <w:rPr>
          <w:rFonts w:ascii="Arial" w:hAnsi="Arial"/>
          <w:b/>
          <w:sz w:val="21"/>
          <w:lang w:val="nl-NL"/>
        </w:rPr>
        <w:t xml:space="preserve">4. Stabiliteit en kans op crashes: </w:t>
      </w:r>
      <w:r w:rsidRPr="00F272EB">
        <w:rPr>
          <w:rFonts w:ascii="Arial" w:hAnsi="Arial"/>
          <w:sz w:val="21"/>
          <w:lang w:val="nl-NL"/>
        </w:rPr>
        <w:t xml:space="preserve">Hoe groot is de kans dat het programma vastloopt door onverwachte geheugenfouten of </w:t>
      </w:r>
      <w:proofErr w:type="spellStart"/>
      <w:r w:rsidRPr="00F272EB">
        <w:rPr>
          <w:rFonts w:ascii="Arial" w:hAnsi="Arial"/>
          <w:sz w:val="21"/>
          <w:lang w:val="nl-NL"/>
        </w:rPr>
        <w:t>runtime</w:t>
      </w:r>
      <w:proofErr w:type="spellEnd"/>
      <w:r w:rsidRPr="00F272EB">
        <w:rPr>
          <w:rFonts w:ascii="Arial" w:hAnsi="Arial"/>
          <w:sz w:val="21"/>
          <w:lang w:val="nl-NL"/>
        </w:rPr>
        <w:t xml:space="preserve"> crashes?</w:t>
      </w:r>
    </w:p>
    <w:p w14:paraId="0396F5E5" w14:textId="6C398234" w:rsidR="006D1431" w:rsidRPr="00F272EB" w:rsidRDefault="00000000">
      <w:pPr>
        <w:pStyle w:val="Lijstopsomteken"/>
        <w:spacing w:after="60"/>
        <w:rPr>
          <w:lang w:val="nl-NL"/>
        </w:rPr>
      </w:pPr>
      <w:r w:rsidRPr="00F272EB">
        <w:rPr>
          <w:rFonts w:ascii="Arial" w:hAnsi="Arial"/>
          <w:b/>
          <w:sz w:val="21"/>
          <w:lang w:val="nl-NL"/>
        </w:rPr>
        <w:t xml:space="preserve">5. Goede ontwikkeltools: </w:t>
      </w:r>
      <w:r w:rsidRPr="00F272EB">
        <w:rPr>
          <w:rFonts w:ascii="Arial" w:hAnsi="Arial"/>
          <w:sz w:val="21"/>
          <w:lang w:val="nl-NL"/>
        </w:rPr>
        <w:t xml:space="preserve">Zijn er fijne editors en goede </w:t>
      </w:r>
      <w:proofErr w:type="spellStart"/>
      <w:r w:rsidRPr="00F272EB">
        <w:rPr>
          <w:rFonts w:ascii="Arial" w:hAnsi="Arial"/>
          <w:sz w:val="21"/>
          <w:lang w:val="nl-NL"/>
        </w:rPr>
        <w:t>debuggers</w:t>
      </w:r>
      <w:proofErr w:type="spellEnd"/>
      <w:r w:rsidRPr="00F272EB">
        <w:rPr>
          <w:rFonts w:ascii="Arial" w:hAnsi="Arial"/>
          <w:sz w:val="21"/>
          <w:lang w:val="nl-NL"/>
        </w:rPr>
        <w:t xml:space="preserve"> om stap voor stap door de code te</w:t>
      </w:r>
      <w:r w:rsidR="00A5475E">
        <w:rPr>
          <w:rFonts w:ascii="Arial" w:hAnsi="Arial"/>
          <w:sz w:val="21"/>
          <w:lang w:val="nl-NL"/>
        </w:rPr>
        <w:t xml:space="preserve"> gaan</w:t>
      </w:r>
      <w:r w:rsidRPr="00F272EB">
        <w:rPr>
          <w:rFonts w:ascii="Arial" w:hAnsi="Arial"/>
          <w:sz w:val="21"/>
          <w:lang w:val="nl-NL"/>
        </w:rPr>
        <w:t>?</w:t>
      </w:r>
    </w:p>
    <w:p w14:paraId="726B8C46" w14:textId="77777777" w:rsidR="00A5475E" w:rsidRDefault="00A5475E">
      <w:pPr>
        <w:rPr>
          <w:rFonts w:ascii="Arial" w:hAnsi="Arial"/>
          <w:b/>
          <w:color w:val="222222"/>
          <w:sz w:val="26"/>
          <w:lang w:val="nl-NL"/>
        </w:rPr>
      </w:pPr>
      <w:r>
        <w:rPr>
          <w:rFonts w:ascii="Arial" w:hAnsi="Arial"/>
          <w:b/>
          <w:color w:val="222222"/>
          <w:sz w:val="26"/>
          <w:lang w:val="nl-NL"/>
        </w:rPr>
        <w:br w:type="page"/>
      </w:r>
    </w:p>
    <w:p w14:paraId="51641421" w14:textId="7544FB59" w:rsidR="006D1431" w:rsidRPr="00F272EB" w:rsidRDefault="00000000">
      <w:pPr>
        <w:keepNext/>
        <w:spacing w:before="280" w:after="80"/>
        <w:rPr>
          <w:lang w:val="nl-NL"/>
        </w:rPr>
      </w:pPr>
      <w:r w:rsidRPr="00F272EB">
        <w:rPr>
          <w:rFonts w:ascii="Arial" w:hAnsi="Arial"/>
          <w:b/>
          <w:color w:val="222222"/>
          <w:sz w:val="26"/>
          <w:lang w:val="nl-NL"/>
        </w:rPr>
        <w:lastRenderedPageBreak/>
        <w:t>3. Overzicht van de softwarepakketten</w:t>
      </w:r>
    </w:p>
    <w:p w14:paraId="076509D6" w14:textId="77777777" w:rsidR="006D1431" w:rsidRPr="00F272EB" w:rsidRDefault="00000000">
      <w:pPr>
        <w:spacing w:after="120"/>
        <w:rPr>
          <w:lang w:val="nl-NL"/>
        </w:rPr>
      </w:pPr>
      <w:r w:rsidRPr="00F272EB">
        <w:rPr>
          <w:rFonts w:ascii="Arial" w:hAnsi="Arial"/>
          <w:sz w:val="21"/>
          <w:lang w:val="nl-NL"/>
        </w:rPr>
        <w:t>Ik heb naar drie programmeertalen gekeken die vaak worden gebruikt voor dit soort logische applicaties:</w:t>
      </w:r>
    </w:p>
    <w:p w14:paraId="4A371409" w14:textId="77777777" w:rsidR="006D1431" w:rsidRPr="00A5475E" w:rsidRDefault="00000000">
      <w:pPr>
        <w:pStyle w:val="Lijstopsomteken"/>
        <w:spacing w:after="60"/>
      </w:pPr>
      <w:r w:rsidRPr="00F272EB">
        <w:rPr>
          <w:rFonts w:ascii="Arial" w:hAnsi="Arial"/>
          <w:b/>
          <w:sz w:val="21"/>
          <w:lang w:val="nl-NL"/>
        </w:rPr>
        <w:t xml:space="preserve">C# (.NET): </w:t>
      </w:r>
      <w:r w:rsidRPr="00F272EB">
        <w:rPr>
          <w:rFonts w:ascii="Arial" w:hAnsi="Arial"/>
          <w:sz w:val="21"/>
          <w:lang w:val="nl-NL"/>
        </w:rPr>
        <w:t xml:space="preserve">Een moderne, objectgeoriënteerde programmeertaal van Microsoft. C# is gecompileerd en snel, sterk getypeerd en heeft automatische </w:t>
      </w:r>
      <w:proofErr w:type="spellStart"/>
      <w:r w:rsidRPr="00F272EB">
        <w:rPr>
          <w:rFonts w:ascii="Arial" w:hAnsi="Arial"/>
          <w:sz w:val="21"/>
          <w:lang w:val="nl-NL"/>
        </w:rPr>
        <w:t>garbage</w:t>
      </w:r>
      <w:proofErr w:type="spellEnd"/>
      <w:r w:rsidRPr="00F272EB">
        <w:rPr>
          <w:rFonts w:ascii="Arial" w:hAnsi="Arial"/>
          <w:sz w:val="21"/>
          <w:lang w:val="nl-NL"/>
        </w:rPr>
        <w:t xml:space="preserve"> </w:t>
      </w:r>
      <w:proofErr w:type="spellStart"/>
      <w:r w:rsidRPr="00F272EB">
        <w:rPr>
          <w:rFonts w:ascii="Arial" w:hAnsi="Arial"/>
          <w:sz w:val="21"/>
          <w:lang w:val="nl-NL"/>
        </w:rPr>
        <w:t>collection</w:t>
      </w:r>
      <w:proofErr w:type="spellEnd"/>
      <w:r w:rsidRPr="00F272EB">
        <w:rPr>
          <w:rFonts w:ascii="Arial" w:hAnsi="Arial"/>
          <w:sz w:val="21"/>
          <w:lang w:val="nl-NL"/>
        </w:rPr>
        <w:t xml:space="preserve"> (geheugenbeheer). </w:t>
      </w:r>
      <w:proofErr w:type="spellStart"/>
      <w:r>
        <w:rPr>
          <w:rFonts w:ascii="Arial" w:hAnsi="Arial"/>
          <w:sz w:val="21"/>
        </w:rPr>
        <w:t>Werkt</w:t>
      </w:r>
      <w:proofErr w:type="spellEnd"/>
      <w:r>
        <w:rPr>
          <w:rFonts w:ascii="Arial" w:hAnsi="Arial"/>
          <w:sz w:val="21"/>
        </w:rPr>
        <w:t xml:space="preserve"> </w:t>
      </w:r>
      <w:proofErr w:type="spellStart"/>
      <w:r>
        <w:rPr>
          <w:rFonts w:ascii="Arial" w:hAnsi="Arial"/>
          <w:sz w:val="21"/>
        </w:rPr>
        <w:t>uitstekend</w:t>
      </w:r>
      <w:proofErr w:type="spellEnd"/>
      <w:r>
        <w:rPr>
          <w:rFonts w:ascii="Arial" w:hAnsi="Arial"/>
          <w:sz w:val="21"/>
        </w:rPr>
        <w:t xml:space="preserve"> </w:t>
      </w:r>
      <w:proofErr w:type="spellStart"/>
      <w:r>
        <w:rPr>
          <w:rFonts w:ascii="Arial" w:hAnsi="Arial"/>
          <w:sz w:val="21"/>
        </w:rPr>
        <w:t>samen</w:t>
      </w:r>
      <w:proofErr w:type="spellEnd"/>
      <w:r>
        <w:rPr>
          <w:rFonts w:ascii="Arial" w:hAnsi="Arial"/>
          <w:sz w:val="21"/>
        </w:rPr>
        <w:t xml:space="preserve"> met Visual Studio </w:t>
      </w:r>
      <w:proofErr w:type="spellStart"/>
      <w:r>
        <w:rPr>
          <w:rFonts w:ascii="Arial" w:hAnsi="Arial"/>
          <w:sz w:val="21"/>
        </w:rPr>
        <w:t>en</w:t>
      </w:r>
      <w:proofErr w:type="spellEnd"/>
      <w:r>
        <w:rPr>
          <w:rFonts w:ascii="Arial" w:hAnsi="Arial"/>
          <w:sz w:val="21"/>
        </w:rPr>
        <w:t xml:space="preserve"> VS Code.</w:t>
      </w:r>
    </w:p>
    <w:p w14:paraId="4AF5DDFD" w14:textId="77777777" w:rsidR="00A5475E" w:rsidRDefault="00A5475E" w:rsidP="00A5475E">
      <w:pPr>
        <w:pStyle w:val="Lijstopsomteken"/>
        <w:numPr>
          <w:ilvl w:val="0"/>
          <w:numId w:val="0"/>
        </w:numPr>
        <w:spacing w:after="60"/>
        <w:ind w:left="360"/>
      </w:pPr>
    </w:p>
    <w:p w14:paraId="3E086713" w14:textId="22F15EE1" w:rsidR="006D1431" w:rsidRPr="00A5475E" w:rsidRDefault="00000000">
      <w:pPr>
        <w:pStyle w:val="Lijstopsomteken"/>
        <w:spacing w:after="60"/>
      </w:pPr>
      <w:r w:rsidRPr="00F272EB">
        <w:rPr>
          <w:rFonts w:ascii="Arial" w:hAnsi="Arial"/>
          <w:b/>
          <w:sz w:val="21"/>
          <w:lang w:val="nl-NL"/>
        </w:rPr>
        <w:t xml:space="preserve">Python: </w:t>
      </w:r>
      <w:r w:rsidRPr="00F272EB">
        <w:rPr>
          <w:rFonts w:ascii="Arial" w:hAnsi="Arial"/>
          <w:sz w:val="21"/>
          <w:lang w:val="nl-NL"/>
        </w:rPr>
        <w:t xml:space="preserve">Een bekende taal met een simpele syntax. Handig om snel iets te testen, maar het is een geïnterpreteerde taal en daardoor een stuk trager bij zware rekenlussen. </w:t>
      </w:r>
    </w:p>
    <w:p w14:paraId="25A25B4A" w14:textId="77777777" w:rsidR="00A5475E" w:rsidRDefault="00A5475E" w:rsidP="00A5475E">
      <w:pPr>
        <w:pStyle w:val="Lijstopsomteken"/>
        <w:numPr>
          <w:ilvl w:val="0"/>
          <w:numId w:val="0"/>
        </w:numPr>
        <w:spacing w:after="60"/>
        <w:ind w:left="360"/>
      </w:pPr>
    </w:p>
    <w:p w14:paraId="63671A85" w14:textId="473D5614" w:rsidR="006D1431" w:rsidRDefault="00000000">
      <w:pPr>
        <w:pStyle w:val="Lijstopsomteken"/>
        <w:spacing w:after="60"/>
      </w:pPr>
      <w:r w:rsidRPr="00F272EB">
        <w:rPr>
          <w:rFonts w:ascii="Arial" w:hAnsi="Arial"/>
          <w:b/>
          <w:sz w:val="21"/>
          <w:lang w:val="nl-NL"/>
        </w:rPr>
        <w:t xml:space="preserve">C++: </w:t>
      </w:r>
      <w:r w:rsidRPr="00F272EB">
        <w:rPr>
          <w:rFonts w:ascii="Arial" w:hAnsi="Arial"/>
          <w:sz w:val="21"/>
          <w:lang w:val="nl-NL"/>
        </w:rPr>
        <w:t xml:space="preserve">Een extreem snelle taal die dicht bij de hardware zit. Veel professionele engines zijn hierin gemaakt, maar je moet zelf handmatig het geheugen beheren met pointers. </w:t>
      </w:r>
      <w:r>
        <w:rPr>
          <w:rFonts w:ascii="Arial" w:hAnsi="Arial"/>
          <w:sz w:val="21"/>
        </w:rPr>
        <w:t xml:space="preserve">Dat </w:t>
      </w:r>
      <w:proofErr w:type="spellStart"/>
      <w:r>
        <w:rPr>
          <w:rFonts w:ascii="Arial" w:hAnsi="Arial"/>
          <w:sz w:val="21"/>
        </w:rPr>
        <w:t>maakt</w:t>
      </w:r>
      <w:proofErr w:type="spellEnd"/>
      <w:r>
        <w:rPr>
          <w:rFonts w:ascii="Arial" w:hAnsi="Arial"/>
          <w:sz w:val="21"/>
        </w:rPr>
        <w:t xml:space="preserve"> het heel complex.</w:t>
      </w:r>
    </w:p>
    <w:p w14:paraId="05713943" w14:textId="77777777" w:rsidR="006D1431" w:rsidRDefault="00000000">
      <w:pPr>
        <w:keepNext/>
        <w:spacing w:before="280" w:after="80"/>
      </w:pPr>
      <w:r>
        <w:rPr>
          <w:rFonts w:ascii="Arial" w:hAnsi="Arial"/>
          <w:b/>
          <w:color w:val="222222"/>
          <w:sz w:val="26"/>
        </w:rPr>
        <w:t>4. De talen vergelijken</w:t>
      </w:r>
    </w:p>
    <w:p w14:paraId="63AE63C1" w14:textId="77777777" w:rsidR="006D1431" w:rsidRPr="00F272EB" w:rsidRDefault="00000000">
      <w:pPr>
        <w:spacing w:after="120"/>
        <w:rPr>
          <w:lang w:val="nl-NL"/>
        </w:rPr>
      </w:pPr>
      <w:r w:rsidRPr="00F272EB">
        <w:rPr>
          <w:rFonts w:ascii="Arial" w:hAnsi="Arial"/>
          <w:sz w:val="21"/>
          <w:lang w:val="nl-NL"/>
        </w:rPr>
        <w:t>Hieronder heb ik de drie talen met elkaar vergeleken op basis van mijn criteria:</w:t>
      </w:r>
    </w:p>
    <w:tbl>
      <w:tblPr>
        <w:tblW w:w="0" w:type="auto"/>
        <w:jc w:val="center"/>
        <w:tblLook w:val="04A0" w:firstRow="1" w:lastRow="0" w:firstColumn="1" w:lastColumn="0" w:noHBand="0" w:noVBand="1"/>
      </w:tblPr>
      <w:tblGrid>
        <w:gridCol w:w="2340"/>
        <w:gridCol w:w="2340"/>
        <w:gridCol w:w="2340"/>
        <w:gridCol w:w="2340"/>
      </w:tblGrid>
      <w:tr w:rsidR="006D1431" w14:paraId="04F1344D" w14:textId="77777777">
        <w:trPr>
          <w:jc w:val="center"/>
        </w:trPr>
        <w:tc>
          <w:tcPr>
            <w:tcW w:w="2340" w:type="dxa"/>
            <w:shd w:val="clear" w:color="auto" w:fill="EAEAEA"/>
            <w:tcMar>
              <w:top w:w="100" w:type="dxa"/>
              <w:left w:w="140" w:type="dxa"/>
              <w:bottom w:w="100" w:type="dxa"/>
              <w:right w:w="140" w:type="dxa"/>
            </w:tcMar>
          </w:tcPr>
          <w:p w14:paraId="3435C798" w14:textId="77777777" w:rsidR="006D1431" w:rsidRDefault="00000000">
            <w:pPr>
              <w:spacing w:before="60" w:after="60"/>
            </w:pPr>
            <w:r>
              <w:rPr>
                <w:rFonts w:ascii="Arial" w:hAnsi="Arial"/>
                <w:b/>
                <w:sz w:val="20"/>
              </w:rPr>
              <w:t>Criterium</w:t>
            </w:r>
          </w:p>
        </w:tc>
        <w:tc>
          <w:tcPr>
            <w:tcW w:w="2340" w:type="dxa"/>
            <w:shd w:val="clear" w:color="auto" w:fill="EAEAEA"/>
            <w:tcMar>
              <w:top w:w="100" w:type="dxa"/>
              <w:left w:w="140" w:type="dxa"/>
              <w:bottom w:w="100" w:type="dxa"/>
              <w:right w:w="140" w:type="dxa"/>
            </w:tcMar>
          </w:tcPr>
          <w:p w14:paraId="0E36DBF4" w14:textId="77777777" w:rsidR="006D1431" w:rsidRDefault="00000000">
            <w:pPr>
              <w:spacing w:before="60" w:after="60"/>
            </w:pPr>
            <w:r>
              <w:rPr>
                <w:rFonts w:ascii="Arial" w:hAnsi="Arial"/>
                <w:b/>
                <w:sz w:val="20"/>
              </w:rPr>
              <w:t>C# (.NET)</w:t>
            </w:r>
          </w:p>
        </w:tc>
        <w:tc>
          <w:tcPr>
            <w:tcW w:w="2340" w:type="dxa"/>
            <w:shd w:val="clear" w:color="auto" w:fill="EAEAEA"/>
            <w:tcMar>
              <w:top w:w="100" w:type="dxa"/>
              <w:left w:w="140" w:type="dxa"/>
              <w:bottom w:w="100" w:type="dxa"/>
              <w:right w:w="140" w:type="dxa"/>
            </w:tcMar>
          </w:tcPr>
          <w:p w14:paraId="69A0C8ED" w14:textId="77777777" w:rsidR="006D1431" w:rsidRDefault="00000000">
            <w:pPr>
              <w:spacing w:before="60" w:after="60"/>
            </w:pPr>
            <w:r>
              <w:rPr>
                <w:rFonts w:ascii="Arial" w:hAnsi="Arial"/>
                <w:b/>
                <w:sz w:val="20"/>
              </w:rPr>
              <w:t>Python</w:t>
            </w:r>
          </w:p>
        </w:tc>
        <w:tc>
          <w:tcPr>
            <w:tcW w:w="2340" w:type="dxa"/>
            <w:shd w:val="clear" w:color="auto" w:fill="EAEAEA"/>
            <w:tcMar>
              <w:top w:w="100" w:type="dxa"/>
              <w:left w:w="140" w:type="dxa"/>
              <w:bottom w:w="100" w:type="dxa"/>
              <w:right w:w="140" w:type="dxa"/>
            </w:tcMar>
          </w:tcPr>
          <w:p w14:paraId="58490928" w14:textId="77777777" w:rsidR="006D1431" w:rsidRDefault="00000000">
            <w:pPr>
              <w:spacing w:before="60" w:after="60"/>
            </w:pPr>
            <w:r>
              <w:rPr>
                <w:rFonts w:ascii="Arial" w:hAnsi="Arial"/>
                <w:b/>
                <w:sz w:val="20"/>
              </w:rPr>
              <w:t>C++</w:t>
            </w:r>
          </w:p>
        </w:tc>
      </w:tr>
      <w:tr w:rsidR="006D1431" w14:paraId="21F3E354" w14:textId="77777777">
        <w:trPr>
          <w:jc w:val="center"/>
        </w:trPr>
        <w:tc>
          <w:tcPr>
            <w:tcW w:w="2340" w:type="dxa"/>
            <w:shd w:val="clear" w:color="auto" w:fill="FFFFFF"/>
            <w:tcMar>
              <w:top w:w="100" w:type="dxa"/>
              <w:left w:w="140" w:type="dxa"/>
              <w:bottom w:w="100" w:type="dxa"/>
              <w:right w:w="140" w:type="dxa"/>
            </w:tcMar>
          </w:tcPr>
          <w:p w14:paraId="34702F9C" w14:textId="77777777" w:rsidR="006D1431" w:rsidRDefault="00000000">
            <w:pPr>
              <w:spacing w:before="60" w:after="60"/>
            </w:pPr>
            <w:r>
              <w:rPr>
                <w:rFonts w:ascii="Arial" w:hAnsi="Arial"/>
                <w:b/>
                <w:sz w:val="19"/>
              </w:rPr>
              <w:t>Snelheid</w:t>
            </w:r>
          </w:p>
        </w:tc>
        <w:tc>
          <w:tcPr>
            <w:tcW w:w="2340" w:type="dxa"/>
            <w:shd w:val="clear" w:color="auto" w:fill="FFFFFF"/>
            <w:tcMar>
              <w:top w:w="100" w:type="dxa"/>
              <w:left w:w="140" w:type="dxa"/>
              <w:bottom w:w="100" w:type="dxa"/>
              <w:right w:w="140" w:type="dxa"/>
            </w:tcMar>
          </w:tcPr>
          <w:p w14:paraId="4EDF5202" w14:textId="77777777" w:rsidR="006D1431" w:rsidRDefault="00000000">
            <w:pPr>
              <w:spacing w:before="60" w:after="60"/>
            </w:pPr>
            <w:r>
              <w:rPr>
                <w:rFonts w:ascii="Arial" w:hAnsi="Arial"/>
                <w:sz w:val="19"/>
              </w:rPr>
              <w:t>Prima / Snel (gecompileerd)</w:t>
            </w:r>
          </w:p>
        </w:tc>
        <w:tc>
          <w:tcPr>
            <w:tcW w:w="2340" w:type="dxa"/>
            <w:shd w:val="clear" w:color="auto" w:fill="FFFFFF"/>
            <w:tcMar>
              <w:top w:w="100" w:type="dxa"/>
              <w:left w:w="140" w:type="dxa"/>
              <w:bottom w:w="100" w:type="dxa"/>
              <w:right w:w="140" w:type="dxa"/>
            </w:tcMar>
          </w:tcPr>
          <w:p w14:paraId="6859E480" w14:textId="77777777" w:rsidR="006D1431" w:rsidRDefault="00000000">
            <w:pPr>
              <w:spacing w:before="60" w:after="60"/>
            </w:pPr>
            <w:r>
              <w:rPr>
                <w:rFonts w:ascii="Arial" w:hAnsi="Arial"/>
                <w:sz w:val="19"/>
              </w:rPr>
              <w:t>Traag (geïnterpreteerd)</w:t>
            </w:r>
          </w:p>
        </w:tc>
        <w:tc>
          <w:tcPr>
            <w:tcW w:w="2340" w:type="dxa"/>
            <w:shd w:val="clear" w:color="auto" w:fill="FFFFFF"/>
            <w:tcMar>
              <w:top w:w="100" w:type="dxa"/>
              <w:left w:w="140" w:type="dxa"/>
              <w:bottom w:w="100" w:type="dxa"/>
              <w:right w:w="140" w:type="dxa"/>
            </w:tcMar>
          </w:tcPr>
          <w:p w14:paraId="5B9FF12B" w14:textId="77777777" w:rsidR="006D1431" w:rsidRDefault="00000000">
            <w:pPr>
              <w:spacing w:before="60" w:after="60"/>
            </w:pPr>
            <w:r>
              <w:rPr>
                <w:rFonts w:ascii="Arial" w:hAnsi="Arial"/>
                <w:sz w:val="19"/>
              </w:rPr>
              <w:t>Het snelste (maximale performance)</w:t>
            </w:r>
          </w:p>
        </w:tc>
      </w:tr>
      <w:tr w:rsidR="006D1431" w14:paraId="7731E7AD" w14:textId="77777777">
        <w:trPr>
          <w:jc w:val="center"/>
        </w:trPr>
        <w:tc>
          <w:tcPr>
            <w:tcW w:w="2340" w:type="dxa"/>
            <w:shd w:val="clear" w:color="auto" w:fill="FAFAFA"/>
            <w:tcMar>
              <w:top w:w="100" w:type="dxa"/>
              <w:left w:w="140" w:type="dxa"/>
              <w:bottom w:w="100" w:type="dxa"/>
              <w:right w:w="140" w:type="dxa"/>
            </w:tcMar>
          </w:tcPr>
          <w:p w14:paraId="2464C5CA" w14:textId="77777777" w:rsidR="006D1431" w:rsidRDefault="00000000">
            <w:pPr>
              <w:spacing w:before="60" w:after="60"/>
            </w:pPr>
            <w:r>
              <w:rPr>
                <w:rFonts w:ascii="Arial" w:hAnsi="Arial"/>
                <w:b/>
                <w:sz w:val="19"/>
              </w:rPr>
              <w:t>Structuur &amp; Classes</w:t>
            </w:r>
          </w:p>
        </w:tc>
        <w:tc>
          <w:tcPr>
            <w:tcW w:w="2340" w:type="dxa"/>
            <w:shd w:val="clear" w:color="auto" w:fill="FAFAFA"/>
            <w:tcMar>
              <w:top w:w="100" w:type="dxa"/>
              <w:left w:w="140" w:type="dxa"/>
              <w:bottom w:w="100" w:type="dxa"/>
              <w:right w:w="140" w:type="dxa"/>
            </w:tcMar>
          </w:tcPr>
          <w:p w14:paraId="490499AB" w14:textId="77777777" w:rsidR="006D1431" w:rsidRDefault="00000000">
            <w:pPr>
              <w:spacing w:before="60" w:after="60"/>
            </w:pPr>
            <w:r>
              <w:rPr>
                <w:rFonts w:ascii="Arial" w:hAnsi="Arial"/>
                <w:sz w:val="19"/>
              </w:rPr>
              <w:t>Heel goed (duidelijke OOP)</w:t>
            </w:r>
          </w:p>
        </w:tc>
        <w:tc>
          <w:tcPr>
            <w:tcW w:w="2340" w:type="dxa"/>
            <w:shd w:val="clear" w:color="auto" w:fill="FAFAFA"/>
            <w:tcMar>
              <w:top w:w="100" w:type="dxa"/>
              <w:left w:w="140" w:type="dxa"/>
              <w:bottom w:w="100" w:type="dxa"/>
              <w:right w:w="140" w:type="dxa"/>
            </w:tcMar>
          </w:tcPr>
          <w:p w14:paraId="5088134E" w14:textId="77777777" w:rsidR="006D1431" w:rsidRDefault="00000000">
            <w:pPr>
              <w:spacing w:before="60" w:after="60"/>
            </w:pPr>
            <w:r>
              <w:rPr>
                <w:rFonts w:ascii="Arial" w:hAnsi="Arial"/>
                <w:sz w:val="19"/>
              </w:rPr>
              <w:t>Goed, maar minder streng</w:t>
            </w:r>
          </w:p>
        </w:tc>
        <w:tc>
          <w:tcPr>
            <w:tcW w:w="2340" w:type="dxa"/>
            <w:shd w:val="clear" w:color="auto" w:fill="FAFAFA"/>
            <w:tcMar>
              <w:top w:w="100" w:type="dxa"/>
              <w:left w:w="140" w:type="dxa"/>
              <w:bottom w:w="100" w:type="dxa"/>
              <w:right w:w="140" w:type="dxa"/>
            </w:tcMar>
          </w:tcPr>
          <w:p w14:paraId="0F597D8B" w14:textId="77777777" w:rsidR="006D1431" w:rsidRDefault="00000000">
            <w:pPr>
              <w:spacing w:before="60" w:after="60"/>
            </w:pPr>
            <w:r>
              <w:rPr>
                <w:rFonts w:ascii="Arial" w:hAnsi="Arial"/>
                <w:sz w:val="19"/>
              </w:rPr>
              <w:t>Goed, maar complex</w:t>
            </w:r>
          </w:p>
        </w:tc>
      </w:tr>
      <w:tr w:rsidR="006D1431" w14:paraId="5ADD1F88" w14:textId="77777777">
        <w:trPr>
          <w:jc w:val="center"/>
        </w:trPr>
        <w:tc>
          <w:tcPr>
            <w:tcW w:w="2340" w:type="dxa"/>
            <w:shd w:val="clear" w:color="auto" w:fill="FFFFFF"/>
            <w:tcMar>
              <w:top w:w="100" w:type="dxa"/>
              <w:left w:w="140" w:type="dxa"/>
              <w:bottom w:w="100" w:type="dxa"/>
              <w:right w:w="140" w:type="dxa"/>
            </w:tcMar>
          </w:tcPr>
          <w:p w14:paraId="5091E22A" w14:textId="77777777" w:rsidR="006D1431" w:rsidRDefault="00000000">
            <w:pPr>
              <w:spacing w:before="60" w:after="60"/>
            </w:pPr>
            <w:r>
              <w:rPr>
                <w:rFonts w:ascii="Arial" w:hAnsi="Arial"/>
                <w:b/>
                <w:sz w:val="19"/>
              </w:rPr>
              <w:t>Type-veiligheid</w:t>
            </w:r>
          </w:p>
        </w:tc>
        <w:tc>
          <w:tcPr>
            <w:tcW w:w="2340" w:type="dxa"/>
            <w:shd w:val="clear" w:color="auto" w:fill="FFFFFF"/>
            <w:tcMar>
              <w:top w:w="100" w:type="dxa"/>
              <w:left w:w="140" w:type="dxa"/>
              <w:bottom w:w="100" w:type="dxa"/>
              <w:right w:w="140" w:type="dxa"/>
            </w:tcMar>
          </w:tcPr>
          <w:p w14:paraId="079E4B17" w14:textId="77777777" w:rsidR="006D1431" w:rsidRDefault="00000000">
            <w:pPr>
              <w:spacing w:before="60" w:after="60"/>
            </w:pPr>
            <w:r>
              <w:rPr>
                <w:rFonts w:ascii="Arial" w:hAnsi="Arial"/>
                <w:sz w:val="19"/>
              </w:rPr>
              <w:t>Hoog (compiler controleert types)</w:t>
            </w:r>
          </w:p>
        </w:tc>
        <w:tc>
          <w:tcPr>
            <w:tcW w:w="2340" w:type="dxa"/>
            <w:shd w:val="clear" w:color="auto" w:fill="FFFFFF"/>
            <w:tcMar>
              <w:top w:w="100" w:type="dxa"/>
              <w:left w:w="140" w:type="dxa"/>
              <w:bottom w:w="100" w:type="dxa"/>
              <w:right w:w="140" w:type="dxa"/>
            </w:tcMar>
          </w:tcPr>
          <w:p w14:paraId="5EB35F0F" w14:textId="77777777" w:rsidR="006D1431" w:rsidRDefault="00000000">
            <w:pPr>
              <w:spacing w:before="60" w:after="60"/>
            </w:pPr>
            <w:r>
              <w:rPr>
                <w:rFonts w:ascii="Arial" w:hAnsi="Arial"/>
                <w:sz w:val="19"/>
              </w:rPr>
              <w:t>Laag (geen vaste types)</w:t>
            </w:r>
          </w:p>
        </w:tc>
        <w:tc>
          <w:tcPr>
            <w:tcW w:w="2340" w:type="dxa"/>
            <w:shd w:val="clear" w:color="auto" w:fill="FFFFFF"/>
            <w:tcMar>
              <w:top w:w="100" w:type="dxa"/>
              <w:left w:w="140" w:type="dxa"/>
              <w:bottom w:w="100" w:type="dxa"/>
              <w:right w:w="140" w:type="dxa"/>
            </w:tcMar>
          </w:tcPr>
          <w:p w14:paraId="2252BB03" w14:textId="77777777" w:rsidR="006D1431" w:rsidRDefault="00000000">
            <w:pPr>
              <w:spacing w:before="60" w:after="60"/>
            </w:pPr>
            <w:r>
              <w:rPr>
                <w:rFonts w:ascii="Arial" w:hAnsi="Arial"/>
                <w:sz w:val="19"/>
              </w:rPr>
              <w:t>Hoog</w:t>
            </w:r>
          </w:p>
        </w:tc>
      </w:tr>
      <w:tr w:rsidR="006D1431" w14:paraId="4B1AFE95" w14:textId="77777777">
        <w:trPr>
          <w:jc w:val="center"/>
        </w:trPr>
        <w:tc>
          <w:tcPr>
            <w:tcW w:w="2340" w:type="dxa"/>
            <w:shd w:val="clear" w:color="auto" w:fill="FAFAFA"/>
            <w:tcMar>
              <w:top w:w="100" w:type="dxa"/>
              <w:left w:w="140" w:type="dxa"/>
              <w:bottom w:w="100" w:type="dxa"/>
              <w:right w:w="140" w:type="dxa"/>
            </w:tcMar>
          </w:tcPr>
          <w:p w14:paraId="700F7C25" w14:textId="77777777" w:rsidR="006D1431" w:rsidRDefault="00000000">
            <w:pPr>
              <w:spacing w:before="60" w:after="60"/>
            </w:pPr>
            <w:r>
              <w:rPr>
                <w:rFonts w:ascii="Arial" w:hAnsi="Arial"/>
                <w:b/>
                <w:sz w:val="19"/>
              </w:rPr>
              <w:t>Kans op crashes</w:t>
            </w:r>
          </w:p>
        </w:tc>
        <w:tc>
          <w:tcPr>
            <w:tcW w:w="2340" w:type="dxa"/>
            <w:shd w:val="clear" w:color="auto" w:fill="FAFAFA"/>
            <w:tcMar>
              <w:top w:w="100" w:type="dxa"/>
              <w:left w:w="140" w:type="dxa"/>
              <w:bottom w:w="100" w:type="dxa"/>
              <w:right w:w="140" w:type="dxa"/>
            </w:tcMar>
          </w:tcPr>
          <w:p w14:paraId="1D1A8C2F" w14:textId="77777777" w:rsidR="006D1431" w:rsidRDefault="00000000">
            <w:pPr>
              <w:spacing w:before="60" w:after="60"/>
            </w:pPr>
            <w:r>
              <w:rPr>
                <w:rFonts w:ascii="Arial" w:hAnsi="Arial"/>
                <w:sz w:val="19"/>
              </w:rPr>
              <w:t>Laag (automatisch geheugenbeheer)</w:t>
            </w:r>
          </w:p>
        </w:tc>
        <w:tc>
          <w:tcPr>
            <w:tcW w:w="2340" w:type="dxa"/>
            <w:shd w:val="clear" w:color="auto" w:fill="FAFAFA"/>
            <w:tcMar>
              <w:top w:w="100" w:type="dxa"/>
              <w:left w:w="140" w:type="dxa"/>
              <w:bottom w:w="100" w:type="dxa"/>
              <w:right w:w="140" w:type="dxa"/>
            </w:tcMar>
          </w:tcPr>
          <w:p w14:paraId="1E809A8D" w14:textId="77777777" w:rsidR="006D1431" w:rsidRDefault="00000000">
            <w:pPr>
              <w:spacing w:before="60" w:after="60"/>
            </w:pPr>
            <w:r>
              <w:rPr>
                <w:rFonts w:ascii="Arial" w:hAnsi="Arial"/>
                <w:sz w:val="19"/>
              </w:rPr>
              <w:t>Laag</w:t>
            </w:r>
          </w:p>
        </w:tc>
        <w:tc>
          <w:tcPr>
            <w:tcW w:w="2340" w:type="dxa"/>
            <w:shd w:val="clear" w:color="auto" w:fill="FAFAFA"/>
            <w:tcMar>
              <w:top w:w="100" w:type="dxa"/>
              <w:left w:w="140" w:type="dxa"/>
              <w:bottom w:w="100" w:type="dxa"/>
              <w:right w:w="140" w:type="dxa"/>
            </w:tcMar>
          </w:tcPr>
          <w:p w14:paraId="46B5E4E5" w14:textId="77777777" w:rsidR="006D1431" w:rsidRDefault="00000000">
            <w:pPr>
              <w:spacing w:before="60" w:after="60"/>
            </w:pPr>
            <w:r>
              <w:rPr>
                <w:rFonts w:ascii="Arial" w:hAnsi="Arial"/>
                <w:sz w:val="19"/>
              </w:rPr>
              <w:t>Hoog (fouten met pointers)</w:t>
            </w:r>
          </w:p>
        </w:tc>
      </w:tr>
      <w:tr w:rsidR="006D1431" w:rsidRPr="00F272EB" w14:paraId="65AE5DF8" w14:textId="77777777">
        <w:trPr>
          <w:jc w:val="center"/>
        </w:trPr>
        <w:tc>
          <w:tcPr>
            <w:tcW w:w="2340" w:type="dxa"/>
            <w:shd w:val="clear" w:color="auto" w:fill="FFFFFF"/>
            <w:tcMar>
              <w:top w:w="100" w:type="dxa"/>
              <w:left w:w="140" w:type="dxa"/>
              <w:bottom w:w="100" w:type="dxa"/>
              <w:right w:w="140" w:type="dxa"/>
            </w:tcMar>
          </w:tcPr>
          <w:p w14:paraId="65A5685A" w14:textId="77777777" w:rsidR="006D1431" w:rsidRDefault="00000000">
            <w:pPr>
              <w:spacing w:before="60" w:after="60"/>
            </w:pPr>
            <w:r>
              <w:rPr>
                <w:rFonts w:ascii="Arial" w:hAnsi="Arial"/>
                <w:b/>
                <w:sz w:val="19"/>
              </w:rPr>
              <w:t>Ontwikkeltools &amp; Debugger</w:t>
            </w:r>
          </w:p>
        </w:tc>
        <w:tc>
          <w:tcPr>
            <w:tcW w:w="2340" w:type="dxa"/>
            <w:shd w:val="clear" w:color="auto" w:fill="FFFFFF"/>
            <w:tcMar>
              <w:top w:w="100" w:type="dxa"/>
              <w:left w:w="140" w:type="dxa"/>
              <w:bottom w:w="100" w:type="dxa"/>
              <w:right w:w="140" w:type="dxa"/>
            </w:tcMar>
          </w:tcPr>
          <w:p w14:paraId="15A136D0" w14:textId="77777777" w:rsidR="006D1431" w:rsidRDefault="00000000">
            <w:pPr>
              <w:spacing w:before="60" w:after="60"/>
            </w:pPr>
            <w:r>
              <w:rPr>
                <w:rFonts w:ascii="Arial" w:hAnsi="Arial"/>
                <w:sz w:val="19"/>
              </w:rPr>
              <w:t>Uitstekend (Visual Studio)</w:t>
            </w:r>
          </w:p>
        </w:tc>
        <w:tc>
          <w:tcPr>
            <w:tcW w:w="2340" w:type="dxa"/>
            <w:shd w:val="clear" w:color="auto" w:fill="FFFFFF"/>
            <w:tcMar>
              <w:top w:w="100" w:type="dxa"/>
              <w:left w:w="140" w:type="dxa"/>
              <w:bottom w:w="100" w:type="dxa"/>
              <w:right w:w="140" w:type="dxa"/>
            </w:tcMar>
          </w:tcPr>
          <w:p w14:paraId="64C0958A" w14:textId="77777777" w:rsidR="006D1431" w:rsidRDefault="00000000">
            <w:pPr>
              <w:spacing w:before="60" w:after="60"/>
            </w:pPr>
            <w:r>
              <w:rPr>
                <w:rFonts w:ascii="Arial" w:hAnsi="Arial"/>
                <w:sz w:val="19"/>
              </w:rPr>
              <w:t>Goed (VS Code)</w:t>
            </w:r>
          </w:p>
        </w:tc>
        <w:tc>
          <w:tcPr>
            <w:tcW w:w="2340" w:type="dxa"/>
            <w:shd w:val="clear" w:color="auto" w:fill="FFFFFF"/>
            <w:tcMar>
              <w:top w:w="100" w:type="dxa"/>
              <w:left w:w="140" w:type="dxa"/>
              <w:bottom w:w="100" w:type="dxa"/>
              <w:right w:w="140" w:type="dxa"/>
            </w:tcMar>
          </w:tcPr>
          <w:p w14:paraId="4B35B004" w14:textId="77777777" w:rsidR="006D1431" w:rsidRPr="00F272EB" w:rsidRDefault="00000000">
            <w:pPr>
              <w:spacing w:before="60" w:after="60"/>
              <w:rPr>
                <w:lang w:val="nl-NL"/>
              </w:rPr>
            </w:pPr>
            <w:r w:rsidRPr="00F272EB">
              <w:rPr>
                <w:rFonts w:ascii="Arial" w:hAnsi="Arial"/>
                <w:sz w:val="19"/>
                <w:lang w:val="nl-NL"/>
              </w:rPr>
              <w:t>Goed, maar lastig te debuggen</w:t>
            </w:r>
          </w:p>
        </w:tc>
      </w:tr>
    </w:tbl>
    <w:p w14:paraId="6D57EF19" w14:textId="77777777" w:rsidR="006D1431" w:rsidRPr="00F272EB" w:rsidRDefault="006D1431">
      <w:pPr>
        <w:spacing w:after="120"/>
        <w:rPr>
          <w:lang w:val="nl-NL"/>
        </w:rPr>
      </w:pPr>
    </w:p>
    <w:p w14:paraId="6FAF7764" w14:textId="77777777" w:rsidR="00A5475E" w:rsidRDefault="00A5475E">
      <w:pPr>
        <w:rPr>
          <w:rFonts w:ascii="Arial" w:hAnsi="Arial"/>
          <w:b/>
          <w:color w:val="222222"/>
          <w:sz w:val="26"/>
          <w:lang w:val="nl-NL"/>
        </w:rPr>
      </w:pPr>
      <w:r>
        <w:rPr>
          <w:rFonts w:ascii="Arial" w:hAnsi="Arial"/>
          <w:b/>
          <w:color w:val="222222"/>
          <w:sz w:val="26"/>
          <w:lang w:val="nl-NL"/>
        </w:rPr>
        <w:br w:type="page"/>
      </w:r>
    </w:p>
    <w:p w14:paraId="60E33ADD" w14:textId="238CE810" w:rsidR="006D1431" w:rsidRPr="00F272EB" w:rsidRDefault="00000000">
      <w:pPr>
        <w:keepNext/>
        <w:spacing w:before="280" w:after="80"/>
        <w:rPr>
          <w:lang w:val="nl-NL"/>
        </w:rPr>
      </w:pPr>
      <w:r w:rsidRPr="00F272EB">
        <w:rPr>
          <w:rFonts w:ascii="Arial" w:hAnsi="Arial"/>
          <w:b/>
          <w:color w:val="222222"/>
          <w:sz w:val="26"/>
          <w:lang w:val="nl-NL"/>
        </w:rPr>
        <w:lastRenderedPageBreak/>
        <w:t>5. Mijn keuze</w:t>
      </w:r>
    </w:p>
    <w:p w14:paraId="08560B84" w14:textId="77777777" w:rsidR="006D1431" w:rsidRPr="00F272EB" w:rsidRDefault="00000000">
      <w:pPr>
        <w:spacing w:after="120"/>
        <w:rPr>
          <w:lang w:val="nl-NL"/>
        </w:rPr>
      </w:pPr>
      <w:r w:rsidRPr="00F272EB">
        <w:rPr>
          <w:rFonts w:ascii="Arial" w:hAnsi="Arial"/>
          <w:sz w:val="21"/>
          <w:lang w:val="nl-NL"/>
        </w:rPr>
        <w:t>Mijn keuze voor dit keuzedeel is: C# (.NET).</w:t>
      </w:r>
    </w:p>
    <w:p w14:paraId="68046CDD" w14:textId="77777777" w:rsidR="006D1431" w:rsidRPr="00F272EB" w:rsidRDefault="00000000">
      <w:pPr>
        <w:spacing w:after="120"/>
        <w:rPr>
          <w:lang w:val="nl-NL"/>
        </w:rPr>
      </w:pPr>
      <w:r w:rsidRPr="00F272EB">
        <w:rPr>
          <w:rFonts w:ascii="Arial" w:hAnsi="Arial"/>
          <w:sz w:val="21"/>
          <w:lang w:val="nl-NL"/>
        </w:rPr>
        <w:t>De belangrijkste redenen voor deze keuze:</w:t>
      </w:r>
    </w:p>
    <w:p w14:paraId="0CD1570B" w14:textId="77777777" w:rsidR="006D1431" w:rsidRPr="00F272EB" w:rsidRDefault="00000000">
      <w:pPr>
        <w:pStyle w:val="Lijstopsomteken"/>
        <w:spacing w:after="60"/>
        <w:rPr>
          <w:lang w:val="nl-NL"/>
        </w:rPr>
      </w:pPr>
      <w:r w:rsidRPr="00F272EB">
        <w:rPr>
          <w:rFonts w:ascii="Arial" w:hAnsi="Arial"/>
          <w:b/>
          <w:sz w:val="21"/>
          <w:lang w:val="nl-NL"/>
        </w:rPr>
        <w:t xml:space="preserve">1. Goede snelheid (prima performance): </w:t>
      </w:r>
      <w:r w:rsidRPr="00F272EB">
        <w:rPr>
          <w:rFonts w:ascii="Arial" w:hAnsi="Arial"/>
          <w:sz w:val="21"/>
          <w:lang w:val="nl-NL"/>
        </w:rPr>
        <w:t>C# is een gecompileerde taal en daardoor ruim snel genoeg om vlot een paar zetten diep te rekenen in het Minimax-algoritme, zonder de vertraging die je bij Python krijgt.</w:t>
      </w:r>
    </w:p>
    <w:p w14:paraId="56050508" w14:textId="77777777" w:rsidR="006D1431" w:rsidRDefault="00000000">
      <w:pPr>
        <w:pStyle w:val="Lijstopsomteken"/>
        <w:spacing w:after="60"/>
      </w:pPr>
      <w:r w:rsidRPr="00F272EB">
        <w:rPr>
          <w:rFonts w:ascii="Arial" w:hAnsi="Arial"/>
          <w:b/>
          <w:sz w:val="21"/>
          <w:lang w:val="nl-NL"/>
        </w:rPr>
        <w:t xml:space="preserve">2. Duidelijke opbouw met classes: </w:t>
      </w:r>
      <w:r w:rsidRPr="00F272EB">
        <w:rPr>
          <w:rFonts w:ascii="Arial" w:hAnsi="Arial"/>
          <w:sz w:val="21"/>
          <w:lang w:val="nl-NL"/>
        </w:rPr>
        <w:t xml:space="preserve">In C# kan ik het schaakspel heel netjes opdelen. Een class Board voor het speelveld, een class Piece voor de stukken, een </w:t>
      </w:r>
      <w:proofErr w:type="spellStart"/>
      <w:r w:rsidRPr="00F272EB">
        <w:rPr>
          <w:rFonts w:ascii="Arial" w:hAnsi="Arial"/>
          <w:sz w:val="21"/>
          <w:lang w:val="nl-NL"/>
        </w:rPr>
        <w:t>enum</w:t>
      </w:r>
      <w:proofErr w:type="spellEnd"/>
      <w:r w:rsidRPr="00F272EB">
        <w:rPr>
          <w:rFonts w:ascii="Arial" w:hAnsi="Arial"/>
          <w:sz w:val="21"/>
          <w:lang w:val="nl-NL"/>
        </w:rPr>
        <w:t xml:space="preserve"> </w:t>
      </w:r>
      <w:proofErr w:type="spellStart"/>
      <w:r w:rsidRPr="00F272EB">
        <w:rPr>
          <w:rFonts w:ascii="Arial" w:hAnsi="Arial"/>
          <w:sz w:val="21"/>
          <w:lang w:val="nl-NL"/>
        </w:rPr>
        <w:t>PieceType</w:t>
      </w:r>
      <w:proofErr w:type="spellEnd"/>
      <w:r w:rsidRPr="00F272EB">
        <w:rPr>
          <w:rFonts w:ascii="Arial" w:hAnsi="Arial"/>
          <w:sz w:val="21"/>
          <w:lang w:val="nl-NL"/>
        </w:rPr>
        <w:t xml:space="preserve"> voor het type stuk en een </w:t>
      </w:r>
      <w:proofErr w:type="spellStart"/>
      <w:r w:rsidRPr="00F272EB">
        <w:rPr>
          <w:rFonts w:ascii="Arial" w:hAnsi="Arial"/>
          <w:sz w:val="21"/>
          <w:lang w:val="nl-NL"/>
        </w:rPr>
        <w:t>struct</w:t>
      </w:r>
      <w:proofErr w:type="spellEnd"/>
      <w:r w:rsidRPr="00F272EB">
        <w:rPr>
          <w:rFonts w:ascii="Arial" w:hAnsi="Arial"/>
          <w:sz w:val="21"/>
          <w:lang w:val="nl-NL"/>
        </w:rPr>
        <w:t xml:space="preserve"> Move voor de zetten. </w:t>
      </w:r>
      <w:r>
        <w:rPr>
          <w:rFonts w:ascii="Arial" w:hAnsi="Arial"/>
          <w:sz w:val="21"/>
        </w:rPr>
        <w:t xml:space="preserve">Dit </w:t>
      </w:r>
      <w:proofErr w:type="spellStart"/>
      <w:r>
        <w:rPr>
          <w:rFonts w:ascii="Arial" w:hAnsi="Arial"/>
          <w:sz w:val="21"/>
        </w:rPr>
        <w:t>houdt</w:t>
      </w:r>
      <w:proofErr w:type="spellEnd"/>
      <w:r>
        <w:rPr>
          <w:rFonts w:ascii="Arial" w:hAnsi="Arial"/>
          <w:sz w:val="21"/>
        </w:rPr>
        <w:t xml:space="preserve"> het project vanaf het begin overzichtelijk.</w:t>
      </w:r>
    </w:p>
    <w:p w14:paraId="199EDB0D" w14:textId="77777777" w:rsidR="006D1431" w:rsidRPr="00F272EB" w:rsidRDefault="00000000">
      <w:pPr>
        <w:pStyle w:val="Lijstopsomteken"/>
        <w:spacing w:after="60"/>
        <w:rPr>
          <w:lang w:val="nl-NL"/>
        </w:rPr>
      </w:pPr>
      <w:r w:rsidRPr="00F272EB">
        <w:rPr>
          <w:rFonts w:ascii="Arial" w:hAnsi="Arial"/>
          <w:b/>
          <w:sz w:val="21"/>
          <w:lang w:val="nl-NL"/>
        </w:rPr>
        <w:t xml:space="preserve">3. Sterk getypeerd: </w:t>
      </w:r>
      <w:r w:rsidRPr="00F272EB">
        <w:rPr>
          <w:rFonts w:ascii="Arial" w:hAnsi="Arial"/>
          <w:sz w:val="21"/>
          <w:lang w:val="nl-NL"/>
        </w:rPr>
        <w:t>De compiler vangt fouten direct op tijdens het typen. Als ik per ongeluk een verkeerd type meegeef aan een functie, zie ik dat meteen en voorkom ik rare bugs.</w:t>
      </w:r>
    </w:p>
    <w:p w14:paraId="7E463EB6" w14:textId="77777777" w:rsidR="006D1431" w:rsidRPr="00F272EB" w:rsidRDefault="00000000">
      <w:pPr>
        <w:pStyle w:val="Lijstopsomteken"/>
        <w:spacing w:after="60"/>
        <w:rPr>
          <w:lang w:val="nl-NL"/>
        </w:rPr>
      </w:pPr>
      <w:r w:rsidRPr="00F272EB">
        <w:rPr>
          <w:rFonts w:ascii="Arial" w:hAnsi="Arial"/>
          <w:b/>
          <w:sz w:val="21"/>
          <w:lang w:val="nl-NL"/>
        </w:rPr>
        <w:t xml:space="preserve">4. Betrouwbaar en stabiel: </w:t>
      </w:r>
      <w:r w:rsidRPr="00F272EB">
        <w:rPr>
          <w:rFonts w:ascii="Arial" w:hAnsi="Arial"/>
          <w:sz w:val="21"/>
          <w:lang w:val="nl-NL"/>
        </w:rPr>
        <w:t>C# regelt het geheugen automatisch (</w:t>
      </w:r>
      <w:proofErr w:type="spellStart"/>
      <w:r w:rsidRPr="00F272EB">
        <w:rPr>
          <w:rFonts w:ascii="Arial" w:hAnsi="Arial"/>
          <w:sz w:val="21"/>
          <w:lang w:val="nl-NL"/>
        </w:rPr>
        <w:t>garbage</w:t>
      </w:r>
      <w:proofErr w:type="spellEnd"/>
      <w:r w:rsidRPr="00F272EB">
        <w:rPr>
          <w:rFonts w:ascii="Arial" w:hAnsi="Arial"/>
          <w:sz w:val="21"/>
          <w:lang w:val="nl-NL"/>
        </w:rPr>
        <w:t xml:space="preserve"> </w:t>
      </w:r>
      <w:proofErr w:type="spellStart"/>
      <w:r w:rsidRPr="00F272EB">
        <w:rPr>
          <w:rFonts w:ascii="Arial" w:hAnsi="Arial"/>
          <w:sz w:val="21"/>
          <w:lang w:val="nl-NL"/>
        </w:rPr>
        <w:t>collection</w:t>
      </w:r>
      <w:proofErr w:type="spellEnd"/>
      <w:r w:rsidRPr="00F272EB">
        <w:rPr>
          <w:rFonts w:ascii="Arial" w:hAnsi="Arial"/>
          <w:sz w:val="21"/>
          <w:lang w:val="nl-NL"/>
        </w:rPr>
        <w:t>). Daardoor heb ik wel de snelheid en de structuur van een serieuze taal, maar niet het risico op geheugenlekken en crashes zoals bij C++.</w:t>
      </w:r>
    </w:p>
    <w:p w14:paraId="67E0C6C6" w14:textId="77777777" w:rsidR="006D1431" w:rsidRPr="00A5475E" w:rsidRDefault="00000000">
      <w:pPr>
        <w:pStyle w:val="Lijstopsomteken"/>
        <w:spacing w:after="60"/>
        <w:rPr>
          <w:lang w:val="nl-NL"/>
        </w:rPr>
      </w:pPr>
      <w:r w:rsidRPr="00F272EB">
        <w:rPr>
          <w:rFonts w:ascii="Arial" w:hAnsi="Arial"/>
          <w:b/>
          <w:sz w:val="21"/>
          <w:lang w:val="nl-NL"/>
        </w:rPr>
        <w:t xml:space="preserve">5. Fijne debugger: </w:t>
      </w:r>
      <w:r w:rsidRPr="00F272EB">
        <w:rPr>
          <w:rFonts w:ascii="Arial" w:hAnsi="Arial"/>
          <w:sz w:val="21"/>
          <w:lang w:val="nl-NL"/>
        </w:rPr>
        <w:t>De debugger in Visual Studio en VS Code werkt heel prettig. Ik kan breekpunten zetten en precies per zet zien hoe het bord eruitziet en welke score het algoritme berekent.</w:t>
      </w:r>
    </w:p>
    <w:p w14:paraId="41873CEA" w14:textId="77777777" w:rsidR="00A5475E" w:rsidRPr="00F272EB" w:rsidRDefault="00A5475E" w:rsidP="00A5475E">
      <w:pPr>
        <w:spacing w:after="120"/>
        <w:rPr>
          <w:lang w:val="nl-NL"/>
        </w:rPr>
      </w:pPr>
    </w:p>
    <w:p w14:paraId="7C38A1CA" w14:textId="77777777" w:rsidR="00A5475E" w:rsidRPr="00F272EB" w:rsidRDefault="00A5475E" w:rsidP="00A5475E">
      <w:pPr>
        <w:spacing w:after="120"/>
        <w:rPr>
          <w:lang w:val="nl-NL"/>
        </w:rPr>
      </w:pPr>
      <w:r w:rsidRPr="00F272EB">
        <w:rPr>
          <w:rFonts w:ascii="Arial" w:hAnsi="Arial"/>
          <w:sz w:val="21"/>
          <w:lang w:val="nl-NL"/>
        </w:rPr>
        <w:t>Waarom de andere twee afvallen:</w:t>
      </w:r>
    </w:p>
    <w:p w14:paraId="23A3B8D9" w14:textId="77777777" w:rsidR="00A5475E" w:rsidRPr="00F272EB" w:rsidRDefault="00A5475E" w:rsidP="00A5475E">
      <w:pPr>
        <w:pStyle w:val="Lijstopsomteken"/>
        <w:spacing w:after="60"/>
        <w:rPr>
          <w:lang w:val="nl-NL"/>
        </w:rPr>
      </w:pPr>
      <w:r w:rsidRPr="00F272EB">
        <w:rPr>
          <w:rFonts w:ascii="Arial" w:hAnsi="Arial"/>
          <w:b/>
          <w:sz w:val="21"/>
          <w:lang w:val="nl-NL"/>
        </w:rPr>
        <w:t xml:space="preserve">Waarom geen C++: </w:t>
      </w:r>
      <w:r w:rsidRPr="00F272EB">
        <w:rPr>
          <w:rFonts w:ascii="Arial" w:hAnsi="Arial"/>
          <w:sz w:val="21"/>
          <w:lang w:val="nl-NL"/>
        </w:rPr>
        <w:t xml:space="preserve">C++ is </w:t>
      </w:r>
      <w:r>
        <w:rPr>
          <w:rFonts w:ascii="Arial" w:hAnsi="Arial"/>
          <w:sz w:val="21"/>
          <w:lang w:val="nl-NL"/>
        </w:rPr>
        <w:t>misschien wel het</w:t>
      </w:r>
      <w:r w:rsidRPr="00F272EB">
        <w:rPr>
          <w:rFonts w:ascii="Arial" w:hAnsi="Arial"/>
          <w:sz w:val="21"/>
          <w:lang w:val="nl-NL"/>
        </w:rPr>
        <w:t xml:space="preserve"> allersnelst, maar veel te riskant voor dit project. Met pointers maak je snel fouten waardoor het programma direct crasht. Het examen vereist een werkend prototype. Met C++ loop ik het risico dat ik vastloop op geheugenfouten in plaats van bezig te zijn met het algoritme.</w:t>
      </w:r>
    </w:p>
    <w:p w14:paraId="5AF7170D" w14:textId="77777777" w:rsidR="00A5475E" w:rsidRPr="00F272EB" w:rsidRDefault="00A5475E" w:rsidP="00A5475E">
      <w:pPr>
        <w:pStyle w:val="Lijstopsomteken"/>
        <w:spacing w:after="60"/>
        <w:rPr>
          <w:lang w:val="nl-NL"/>
        </w:rPr>
      </w:pPr>
      <w:r w:rsidRPr="00F272EB">
        <w:rPr>
          <w:rFonts w:ascii="Arial" w:hAnsi="Arial"/>
          <w:b/>
          <w:sz w:val="21"/>
          <w:lang w:val="nl-NL"/>
        </w:rPr>
        <w:t xml:space="preserve">Waarom geen Python: </w:t>
      </w:r>
      <w:r w:rsidRPr="00F272EB">
        <w:rPr>
          <w:rFonts w:ascii="Arial" w:hAnsi="Arial"/>
          <w:sz w:val="21"/>
          <w:lang w:val="nl-NL"/>
        </w:rPr>
        <w:t>Python is makkelijk, maar het is vrij traag wanneer het algoritme duizenden zetten moet doorrekenen. Daarnaast heeft het geen vaste types, waardoor je fouten pas ontdekt tijdens het draaien in plaats van tijdens het compileren.</w:t>
      </w:r>
    </w:p>
    <w:p w14:paraId="172D579F" w14:textId="77777777" w:rsidR="00A5475E" w:rsidRPr="00F272EB" w:rsidRDefault="00A5475E" w:rsidP="00861411">
      <w:pPr>
        <w:pStyle w:val="Lijstopsomteken"/>
        <w:numPr>
          <w:ilvl w:val="0"/>
          <w:numId w:val="0"/>
        </w:numPr>
        <w:spacing w:after="60"/>
        <w:ind w:left="360"/>
        <w:rPr>
          <w:lang w:val="nl-NL"/>
        </w:rPr>
      </w:pPr>
    </w:p>
    <w:sectPr w:rsidR="00A5475E" w:rsidRPr="00F272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870"/>
        </w:tabs>
        <w:ind w:left="3870" w:hanging="360"/>
      </w:pPr>
      <w:rPr>
        <w:rFonts w:ascii="Symbol" w:hAnsi="Symbol" w:hint="default"/>
      </w:rPr>
    </w:lvl>
  </w:abstractNum>
  <w:num w:numId="1" w16cid:durableId="2004353790">
    <w:abstractNumId w:val="8"/>
  </w:num>
  <w:num w:numId="2" w16cid:durableId="161505300">
    <w:abstractNumId w:val="6"/>
  </w:num>
  <w:num w:numId="3" w16cid:durableId="1844857066">
    <w:abstractNumId w:val="5"/>
  </w:num>
  <w:num w:numId="4" w16cid:durableId="1113326163">
    <w:abstractNumId w:val="4"/>
  </w:num>
  <w:num w:numId="5" w16cid:durableId="1654479394">
    <w:abstractNumId w:val="7"/>
  </w:num>
  <w:num w:numId="6" w16cid:durableId="1602451503">
    <w:abstractNumId w:val="3"/>
  </w:num>
  <w:num w:numId="7" w16cid:durableId="602497519">
    <w:abstractNumId w:val="2"/>
  </w:num>
  <w:num w:numId="8" w16cid:durableId="1493789410">
    <w:abstractNumId w:val="1"/>
  </w:num>
  <w:num w:numId="9" w16cid:durableId="165664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431"/>
    <w:rsid w:val="00861411"/>
    <w:rsid w:val="00A5475E"/>
    <w:rsid w:val="00AA1D8D"/>
    <w:rsid w:val="00B47730"/>
    <w:rsid w:val="00CB0664"/>
    <w:rsid w:val="00ED5073"/>
    <w:rsid w:val="00F27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A53BB"/>
  <w14:defaultImageDpi w14:val="300"/>
  <w15:docId w15:val="{45722010-D4CC-4497-860B-69EA5F43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780</Words>
  <Characters>4294</Characters>
  <Application>Microsoft Office Word</Application>
  <DocSecurity>0</DocSecurity>
  <Lines>35</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van den kroonenberg</cp:lastModifiedBy>
  <cp:revision>3</cp:revision>
  <dcterms:created xsi:type="dcterms:W3CDTF">2013-12-23T23:15:00Z</dcterms:created>
  <dcterms:modified xsi:type="dcterms:W3CDTF">2026-09-18T09:35:00Z</dcterms:modified>
  <cp:category/>
</cp:coreProperties>
</file>